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and Machine Learning Fundamentals</w:t>
      </w:r>
    </w:p>
    <w:p>
      <w:r>
        <w:t>Artificial Intelligence is the simulation of human intelligence processes by computer systems.</w:t>
      </w:r>
    </w:p>
    <w:p>
      <w:r>
        <w:t>Machine Learning enables systems to learn and improve from experience without being explicitly programmed.</w:t>
      </w:r>
    </w:p>
    <w:p>
      <w:pPr>
        <w:pStyle w:val="Heading1"/>
      </w:pPr>
      <w:r>
        <w:t>Types of Machine Learning</w:t>
      </w:r>
    </w:p>
    <w:p>
      <w:r>
        <w:t>Supervised Learning involves training on labeled datasets where inputs are paired with correct outputs.</w:t>
      </w:r>
    </w:p>
    <w:p>
      <w:r>
        <w:t>Unsupervised Learning works with unlabeled data to discover hidden patterns and structures.</w:t>
      </w:r>
    </w:p>
    <w:p>
      <w:r>
        <w:t>Reinforcement Learning allows agents to learn through interactions with their environment.</w:t>
      </w:r>
    </w:p>
    <w:p>
      <w:pPr>
        <w:pStyle w:val="Heading1"/>
      </w:pPr>
      <w:r>
        <w:t>Deep Learning</w:t>
      </w:r>
    </w:p>
    <w:p>
      <w:r>
        <w:t>Deep Learning uses artificial neural networks with multiple layers to process complex data.</w:t>
      </w:r>
    </w:p>
    <w:p>
      <w:r>
        <w:t>Convolutional Neural Networks are specialized for image recognition and processing.</w:t>
      </w:r>
    </w:p>
    <w:p>
      <w:r>
        <w:t>Recurrent Neural Networks excel at processing sequential data like language and time series.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